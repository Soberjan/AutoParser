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Резюме</w:t>
      </w:r>
    </w:p>
    <w:p>
      <w:r>
        <w:t>**Имя:** Алексей Смирнов</w:t>
      </w:r>
    </w:p>
    <w:p>
      <w:r>
        <w:t>**Должность:** Веб-разработчик</w:t>
      </w:r>
    </w:p>
    <w:p>
      <w:pPr>
        <w:pStyle w:val="Heading1"/>
      </w:pPr>
      <w:r>
        <w:t>Контактная информация</w:t>
      </w:r>
    </w:p>
    <w:p>
      <w:r>
        <w:t>Телефон: +7 (999) 123-45-67</w:t>
      </w:r>
    </w:p>
    <w:p>
      <w:r>
        <w:t>Email: alexey.smirnov@example.com</w:t>
      </w:r>
    </w:p>
    <w:p>
      <w:r>
        <w:t>Город: Москва, Россия</w:t>
      </w:r>
    </w:p>
    <w:p>
      <w:pPr>
        <w:pStyle w:val="Heading1"/>
      </w:pPr>
      <w:r>
        <w:t>Цель</w:t>
      </w:r>
    </w:p>
    <w:p>
      <w:r>
        <w:t>Получить позицию веб-разработчика в компании, где я смогу применять свои знания в HTML, CSS и JavaScript для создания качественных и удобных веб-приложений.</w:t>
      </w:r>
    </w:p>
    <w:p>
      <w:pPr>
        <w:pStyle w:val="Heading1"/>
      </w:pPr>
      <w:r>
        <w:t>Навыки</w:t>
      </w:r>
    </w:p>
    <w:p>
      <w:r>
        <w:t>• HTML5, CSS3, JavaScript</w:t>
        <w:br/>
      </w:r>
      <w:r>
        <w:t>• React, Vue.js</w:t>
        <w:br/>
      </w:r>
      <w:r>
        <w:t>• Git, GitHub</w:t>
        <w:br/>
      </w:r>
      <w:r>
        <w:t>• Работа с REST API</w:t>
        <w:br/>
      </w:r>
      <w:r>
        <w:t>• Базовые знания Node.js и MongoDB</w:t>
      </w:r>
    </w:p>
    <w:p>
      <w:pPr>
        <w:pStyle w:val="Heading1"/>
      </w:pPr>
      <w:r>
        <w:t>Опыт работы</w:t>
      </w:r>
    </w:p>
    <w:p>
      <w:r>
        <w:t>**Junior Frontend-разработчик**</w:t>
        <w:br/>
        <w:t>ООО "ВебСтар", Москва</w:t>
        <w:br/>
        <w:t>Июнь 2023 — Май 2024</w:t>
        <w:br/>
        <w:t>— Разработка компонентов на React</w:t>
        <w:br/>
        <w:t>— Верстка адаптивных страниц</w:t>
        <w:br/>
        <w:t>— Интеграция с API</w:t>
      </w:r>
    </w:p>
    <w:p>
      <w:pPr>
        <w:pStyle w:val="Heading1"/>
      </w:pPr>
      <w:r>
        <w:t>Образование</w:t>
      </w:r>
    </w:p>
    <w:p>
      <w:r>
        <w:t>Бакалавр информационных технологий</w:t>
        <w:br/>
        <w:t>МГТУ им. Баумана, 2018–2022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