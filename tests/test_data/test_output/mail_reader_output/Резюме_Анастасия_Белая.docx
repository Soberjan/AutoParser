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Резюме</w:t>
      </w:r>
    </w:p>
    <w:p>
      <w:r>
        <w:t>**Имя:** Анастасия Белая</w:t>
      </w:r>
    </w:p>
    <w:p>
      <w:r>
        <w:t>**Должность:** Контент-менеджер</w:t>
      </w:r>
    </w:p>
    <w:p>
      <w:pPr>
        <w:pStyle w:val="Heading1"/>
      </w:pPr>
      <w:r>
        <w:t>Контактная информация</w:t>
      </w:r>
    </w:p>
    <w:p>
      <w:r>
        <w:t>Телефон: +7 (925) 222-33-44</w:t>
      </w:r>
    </w:p>
    <w:p>
      <w:r>
        <w:t>Email: a.belaya@example.com</w:t>
      </w:r>
    </w:p>
    <w:p>
      <w:r>
        <w:t>Город: Новосибирск</w:t>
      </w:r>
    </w:p>
    <w:p>
      <w:pPr>
        <w:pStyle w:val="Heading1"/>
      </w:pPr>
      <w:r>
        <w:t>О себе</w:t>
      </w:r>
    </w:p>
    <w:p>
      <w:r>
        <w:t>Умею писать тексты, которые продают. Обожаю создавать полезный и интересный контент для разных аудиторий.</w:t>
      </w:r>
    </w:p>
    <w:p>
      <w:pPr>
        <w:pStyle w:val="Heading1"/>
      </w:pPr>
      <w:r>
        <w:t>Навыки</w:t>
      </w:r>
    </w:p>
    <w:p>
      <w:r>
        <w:t>• Копирайтинг, SEO</w:t>
      </w:r>
    </w:p>
    <w:p>
      <w:r>
        <w:t>• CMS: WordPress, Tilda</w:t>
      </w:r>
    </w:p>
    <w:p>
      <w:r>
        <w:t>• Работа с визуалом и текстом</w:t>
      </w:r>
    </w:p>
    <w:p>
      <w:pPr>
        <w:pStyle w:val="Heading1"/>
      </w:pPr>
      <w:r>
        <w:t>Опыт работы</w:t>
      </w:r>
    </w:p>
    <w:p>
      <w:r>
        <w:t>**Контент-менеджер**</w:t>
        <w:br/>
        <w:t>"Маркетинг Плюс", 2021–2024</w:t>
      </w:r>
    </w:p>
    <w:p>
      <w:pPr>
        <w:pStyle w:val="Heading1"/>
      </w:pPr>
      <w:r>
        <w:t>Образование</w:t>
      </w:r>
    </w:p>
    <w:p>
      <w:r>
        <w:t>Журналистика</w:t>
        <w:br/>
        <w:t>НГУ, 2016–2020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