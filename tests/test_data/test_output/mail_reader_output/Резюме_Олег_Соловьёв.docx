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Резюме</w:t>
      </w:r>
    </w:p>
    <w:p>
      <w:r>
        <w:t>**Имя:** Олег Соловьёв</w:t>
      </w:r>
    </w:p>
    <w:p>
      <w:r>
        <w:t>**Должность:** Системный администратор</w:t>
      </w:r>
    </w:p>
    <w:p>
      <w:pPr>
        <w:pStyle w:val="Heading1"/>
      </w:pPr>
      <w:r>
        <w:t>Контактная информация</w:t>
      </w:r>
    </w:p>
    <w:p>
      <w:r>
        <w:t>Телефон: +7 (911) 999-88-77</w:t>
      </w:r>
    </w:p>
    <w:p>
      <w:r>
        <w:t>Email: oleg.sysadmin@example.com</w:t>
      </w:r>
    </w:p>
    <w:p>
      <w:r>
        <w:t>Город: Воронеж</w:t>
      </w:r>
    </w:p>
    <w:p>
      <w:pPr>
        <w:pStyle w:val="Heading1"/>
      </w:pPr>
      <w:r>
        <w:t>О себе</w:t>
      </w:r>
    </w:p>
    <w:p>
      <w:r>
        <w:t>Обеспечиваю стабильную и безопасную работу серверов. Люблю настраивать, оптимизировать и решать технические задачи.</w:t>
      </w:r>
    </w:p>
    <w:p>
      <w:pPr>
        <w:pStyle w:val="Heading1"/>
      </w:pPr>
      <w:r>
        <w:t>Навыки</w:t>
      </w:r>
    </w:p>
    <w:p>
      <w:r>
        <w:t>• Windows и Linux-серверы</w:t>
      </w:r>
    </w:p>
    <w:p>
      <w:r>
        <w:t>• Сетевые технологии</w:t>
      </w:r>
    </w:p>
    <w:p>
      <w:r>
        <w:t>• Резервное копирование</w:t>
      </w:r>
    </w:p>
    <w:p>
      <w:r>
        <w:t>• Поддержка пользователей</w:t>
      </w:r>
    </w:p>
    <w:p>
      <w:pPr>
        <w:pStyle w:val="Heading1"/>
      </w:pPr>
      <w:r>
        <w:t>Опыт работы</w:t>
      </w:r>
    </w:p>
    <w:p>
      <w:r>
        <w:t>**Системный администратор**</w:t>
        <w:br/>
        <w:t>"ИнфоТех", 2019–2024</w:t>
      </w:r>
    </w:p>
    <w:p>
      <w:pPr>
        <w:pStyle w:val="Heading1"/>
      </w:pPr>
      <w:r>
        <w:t>Образование</w:t>
      </w:r>
    </w:p>
    <w:p>
      <w:r>
        <w:t>Прикладная информатика</w:t>
        <w:br/>
        <w:t>ВГУ, 2013–2017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