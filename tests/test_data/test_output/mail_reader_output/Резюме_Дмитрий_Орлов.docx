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Резюме</w:t>
      </w:r>
    </w:p>
    <w:p>
      <w:r>
        <w:t>**Имя:** Дмитрий Орлов</w:t>
      </w:r>
    </w:p>
    <w:p>
      <w:r>
        <w:t>**Должность:** DevOps-инженер</w:t>
      </w:r>
    </w:p>
    <w:p>
      <w:pPr>
        <w:pStyle w:val="Heading1"/>
      </w:pPr>
      <w:r>
        <w:t>Контактная информация</w:t>
      </w:r>
    </w:p>
    <w:p>
      <w:r>
        <w:t>Телефон: +7 (903) 111-22-33</w:t>
      </w:r>
    </w:p>
    <w:p>
      <w:r>
        <w:t>Email: d.orlov@example.com</w:t>
      </w:r>
    </w:p>
    <w:p>
      <w:r>
        <w:t>Город: Казань</w:t>
      </w:r>
    </w:p>
    <w:p>
      <w:pPr>
        <w:pStyle w:val="Heading1"/>
      </w:pPr>
      <w:r>
        <w:t>О себе</w:t>
      </w:r>
    </w:p>
    <w:p>
      <w:r>
        <w:t>Люблю автоматизировать процессы и делать системы надёжными. Работаю в команде и нахожу нестандартные решения.</w:t>
      </w:r>
    </w:p>
    <w:p>
      <w:pPr>
        <w:pStyle w:val="Heading1"/>
      </w:pPr>
      <w:r>
        <w:t>Навыки</w:t>
      </w:r>
    </w:p>
    <w:p>
      <w:r>
        <w:t>• Docker, Kubernetes</w:t>
      </w:r>
    </w:p>
    <w:p>
      <w:r>
        <w:t>• Jenkins, GitLab CI/CD</w:t>
      </w:r>
    </w:p>
    <w:p>
      <w:r>
        <w:t>• Bash, Python</w:t>
      </w:r>
    </w:p>
    <w:p>
      <w:r>
        <w:t>• Linux, мониторинг (Prometheus, Grafana)</w:t>
      </w:r>
    </w:p>
    <w:p>
      <w:pPr>
        <w:pStyle w:val="Heading1"/>
      </w:pPr>
      <w:r>
        <w:t>Опыт работы</w:t>
      </w:r>
    </w:p>
    <w:p>
      <w:r>
        <w:t>**DevOps-инженер**</w:t>
        <w:br/>
        <w:t>"Системные решения", 2020–2024</w:t>
      </w:r>
    </w:p>
    <w:p>
      <w:pPr>
        <w:pStyle w:val="Heading1"/>
      </w:pPr>
      <w:r>
        <w:t>Образование</w:t>
      </w:r>
    </w:p>
    <w:p>
      <w:r>
        <w:t>Информатика и вычислительная техника</w:t>
        <w:br/>
        <w:t>КНИТУ-КАИ, 2014–2018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