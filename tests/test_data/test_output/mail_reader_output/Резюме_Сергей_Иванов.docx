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Резюме</w:t>
      </w:r>
    </w:p>
    <w:p>
      <w:r>
        <w:t>**Имя:** Сергей Иванов</w:t>
      </w:r>
    </w:p>
    <w:p>
      <w:r>
        <w:t>**Должность:** Тестировщик ПО</w:t>
      </w:r>
    </w:p>
    <w:p>
      <w:pPr>
        <w:pStyle w:val="Heading1"/>
      </w:pPr>
      <w:r>
        <w:t>Контактная информация</w:t>
      </w:r>
    </w:p>
    <w:p>
      <w:r>
        <w:t>Телефон: +7 (900) 876-54-32</w:t>
      </w:r>
    </w:p>
    <w:p>
      <w:r>
        <w:t>Email: s.ivanov.qa@example.com</w:t>
      </w:r>
    </w:p>
    <w:p>
      <w:r>
        <w:t>Город: Нижний Новгород</w:t>
      </w:r>
    </w:p>
    <w:p>
      <w:pPr>
        <w:pStyle w:val="Heading1"/>
      </w:pPr>
      <w:r>
        <w:t>О себе</w:t>
      </w:r>
    </w:p>
    <w:p>
      <w:r>
        <w:t>Люблю находить ошибки и улучшать качество продуктов. Подход к тестированию — как к искусству.</w:t>
      </w:r>
    </w:p>
    <w:p>
      <w:pPr>
        <w:pStyle w:val="Heading1"/>
      </w:pPr>
      <w:r>
        <w:t>Навыки</w:t>
      </w:r>
    </w:p>
    <w:p>
      <w:r>
        <w:t>• Ручное и автоматизированное тестирование</w:t>
      </w:r>
    </w:p>
    <w:p>
      <w:r>
        <w:t>• Postman, Selenium</w:t>
      </w:r>
    </w:p>
    <w:p>
      <w:r>
        <w:t>• Написание тест-кейсов, баг-репортов</w:t>
      </w:r>
    </w:p>
    <w:p>
      <w:pPr>
        <w:pStyle w:val="Heading1"/>
      </w:pPr>
      <w:r>
        <w:t>Опыт работы</w:t>
      </w:r>
    </w:p>
    <w:p>
      <w:r>
        <w:t>**QA-инженер**</w:t>
        <w:br/>
        <w:t>"ТехноСофт", 2021–2024</w:t>
      </w:r>
    </w:p>
    <w:p>
      <w:pPr>
        <w:pStyle w:val="Heading1"/>
      </w:pPr>
      <w:r>
        <w:t>Образование</w:t>
      </w:r>
    </w:p>
    <w:p>
      <w:r>
        <w:t>Программная инженерия</w:t>
        <w:br/>
        <w:t>ННГУ, 2016–2020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