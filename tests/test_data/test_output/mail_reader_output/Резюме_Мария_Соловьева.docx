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Резюме</w:t>
      </w:r>
    </w:p>
    <w:p>
      <w:r>
        <w:t>**Имя:** Мария Соловьева</w:t>
      </w:r>
    </w:p>
    <w:p>
      <w:r>
        <w:t>**Должность:** HR-специалист</w:t>
      </w:r>
    </w:p>
    <w:p>
      <w:pPr>
        <w:pStyle w:val="Heading1"/>
      </w:pPr>
      <w:r>
        <w:t>Контактная информация</w:t>
      </w:r>
    </w:p>
    <w:p>
      <w:r>
        <w:t>Телефон: +7 (902) 222-11-00</w:t>
      </w:r>
    </w:p>
    <w:p>
      <w:r>
        <w:t>Email: m.solovieva@example.com</w:t>
      </w:r>
    </w:p>
    <w:p>
      <w:r>
        <w:t>Город: Пермь</w:t>
      </w:r>
    </w:p>
    <w:p>
      <w:pPr>
        <w:pStyle w:val="Heading1"/>
      </w:pPr>
      <w:r>
        <w:t>О себе</w:t>
      </w:r>
    </w:p>
    <w:p>
      <w:r>
        <w:t>Помогаю компаниям находить подходящих людей, а людям — подходящую работу. Забота и аналитика — мой стиль.</w:t>
      </w:r>
    </w:p>
    <w:p>
      <w:pPr>
        <w:pStyle w:val="Heading1"/>
      </w:pPr>
      <w:r>
        <w:t>Навыки</w:t>
      </w:r>
    </w:p>
    <w:p>
      <w:r>
        <w:t>• Поиск и адаптация сотрудников</w:t>
      </w:r>
    </w:p>
    <w:p>
      <w:r>
        <w:t>• Проведение интервью</w:t>
      </w:r>
    </w:p>
    <w:p>
      <w:r>
        <w:t>• HR-аналитика</w:t>
      </w:r>
    </w:p>
    <w:p>
      <w:pPr>
        <w:pStyle w:val="Heading1"/>
      </w:pPr>
      <w:r>
        <w:t>Опыт работы</w:t>
      </w:r>
    </w:p>
    <w:p>
      <w:r>
        <w:t>**HR-менеджер**</w:t>
        <w:br/>
        <w:t>"Талантиум", 2020–2024</w:t>
      </w:r>
    </w:p>
    <w:p>
      <w:pPr>
        <w:pStyle w:val="Heading1"/>
      </w:pPr>
      <w:r>
        <w:t>Образование</w:t>
      </w:r>
    </w:p>
    <w:p>
      <w:r>
        <w:t>Управление персоналом</w:t>
        <w:br/>
        <w:t>ПГНИУ, 2014–2018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