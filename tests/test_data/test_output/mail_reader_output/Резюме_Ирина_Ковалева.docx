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Резюме</w:t>
      </w:r>
    </w:p>
    <w:p>
      <w:r>
        <w:t>**Имя:** Ирина Ковалева</w:t>
      </w:r>
    </w:p>
    <w:p>
      <w:r>
        <w:t>**Должность:** Аналитик данных</w:t>
      </w:r>
    </w:p>
    <w:p>
      <w:pPr>
        <w:pStyle w:val="Heading1"/>
      </w:pPr>
      <w:r>
        <w:t>Контактная информация</w:t>
      </w:r>
    </w:p>
    <w:p>
      <w:r>
        <w:t>Телефон: +7 (912) 456-78-90</w:t>
      </w:r>
    </w:p>
    <w:p>
      <w:r>
        <w:t>Email: irina.k@example.com</w:t>
      </w:r>
    </w:p>
    <w:p>
      <w:r>
        <w:t>Город: Санкт-Петербург</w:t>
      </w:r>
    </w:p>
    <w:p>
      <w:pPr>
        <w:pStyle w:val="Heading1"/>
      </w:pPr>
      <w:r>
        <w:t>О себе</w:t>
      </w:r>
    </w:p>
    <w:p>
      <w:r>
        <w:t>Люблю работать с данными и извлекать из них полезные инсайты. Быстро обучаюсь и умею видеть детали.</w:t>
      </w:r>
    </w:p>
    <w:p>
      <w:pPr>
        <w:pStyle w:val="Heading1"/>
      </w:pPr>
      <w:r>
        <w:t>Навыки</w:t>
      </w:r>
    </w:p>
    <w:p>
      <w:r>
        <w:t>• SQL, Excel, Power BI</w:t>
      </w:r>
    </w:p>
    <w:p>
      <w:r>
        <w:t>• Python (pandas, numpy, matplotlib)</w:t>
      </w:r>
    </w:p>
    <w:p>
      <w:r>
        <w:t>• Работа с большими объемами данных</w:t>
      </w:r>
    </w:p>
    <w:p>
      <w:r>
        <w:t>• Визуализация и отчётность</w:t>
      </w:r>
    </w:p>
    <w:p>
      <w:pPr>
        <w:pStyle w:val="Heading1"/>
      </w:pPr>
      <w:r>
        <w:t>Опыт работы</w:t>
      </w:r>
    </w:p>
    <w:p>
      <w:r>
        <w:t>**Аналитик**</w:t>
        <w:br/>
        <w:t>АО "БизнесАналитика", 2022–2024</w:t>
      </w:r>
    </w:p>
    <w:p>
      <w:pPr>
        <w:pStyle w:val="Heading1"/>
      </w:pPr>
      <w:r>
        <w:t>Образование</w:t>
      </w:r>
    </w:p>
    <w:p>
      <w:r>
        <w:t>Магистр прикладной математики</w:t>
        <w:br/>
        <w:t>СПбГУ, 2016–2021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